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GreenNotify - Golf Yardage Notification App</w:t>
      </w:r>
    </w:p>
    <w:p>
      <w:pPr>
        <w:pStyle w:val="IntenseQuote"/>
        <w:jc w:val="center"/>
      </w:pPr>
      <w:r>
        <w:t>Application Specification Document v1.0</w:t>
      </w:r>
    </w:p>
    <w:p>
      <w:pPr>
        <w:jc w:val="center"/>
      </w:pPr>
      <w:r>
        <w:t>Date: 27 Oct 2026 | Target: Android APK (Kotlin) | Region: Bangkok Metro + Adjacent Provinces (33 Courses, 594 Greens) | Author: Spec Draft for Owner</w:t>
      </w:r>
    </w:p>
    <w:p/>
    <w:p>
      <w:pPr>
        <w:pStyle w:val="Heading1"/>
      </w:pPr>
      <w:r>
        <w:t>Table of Contents</w:t>
      </w:r>
    </w:p>
    <w:p>
      <w:r>
        <w:t>1. Executive Summary</w:t>
        <w:br/>
        <w:t>2. Product Vision &amp; Goals</w:t>
        <w:br/>
        <w:t>3. Scope</w:t>
        <w:br/>
        <w:t>4. Target Users &amp; Personas</w:t>
        <w:br/>
        <w:t>5. Core Features</w:t>
        <w:br/>
        <w:t>6. System Architecture</w:t>
        <w:br/>
        <w:t>7. Data Model - Greens &amp; Geofencing</w:t>
        <w:br/>
        <w:t>8. Notification Trigger Logic (Core IP)</w:t>
        <w:br/>
        <w:t>9. Yardage Calculation</w:t>
        <w:br/>
        <w:t>10. Notification &amp; UX Specification</w:t>
        <w:br/>
        <w:t>11. Battery &amp; Performance Requirements</w:t>
        <w:br/>
        <w:t>12. UI/UX Flow</w:t>
        <w:br/>
        <w:t>13. Tech Stack</w:t>
        <w:br/>
        <w:t>14. Permissions &amp; Privacy</w:t>
        <w:br/>
        <w:t>15. Course Data - Bangkok Metro</w:t>
        <w:br/>
        <w:t>16. API Integrations</w:t>
        <w:br/>
        <w:t>17. Testing &amp; Acceptance Criteria</w:t>
        <w:br/>
        <w:t>18. Roadmap &amp; Milestones</w:t>
        <w:br/>
        <w:t>19. Risks &amp; Mitigations</w:t>
        <w:br/>
        <w:t>20. Appendix - Kotlin Snippets</w:t>
      </w:r>
    </w:p>
    <w:p>
      <w:pPr>
        <w:pStyle w:val="Heading1"/>
      </w:pPr>
      <w:r>
        <w:t>1. Executive Summary</w:t>
      </w:r>
    </w:p>
    <w:p>
      <w:r>
        <w:t>GreenNotify is an Android app that automatically notifies golfers of yardage to the green for the current hole, like a new message alert, without requiring the user to open the app or check GPS manually. The app uses green polygon geofencing (Bangkok Metro dataset), hybrid motion + geofence triggers, and shot detection to deliver a single, timely notification per shot position. Goal: Reduce battery consumption to &lt;1% per hour while achieving &lt;2% missed notifications.</w:t>
      </w:r>
    </w:p>
    <w:p>
      <w:pPr>
        <w:pStyle w:val="Heading1"/>
      </w:pPr>
      <w:r>
        <w:t>2. Product Vision &amp; Goals</w:t>
      </w:r>
    </w:p>
    <w:p>
      <w:r>
        <w:t>Vision: "Caddie in your pocket - know your yardage before you even ask."</w:t>
      </w:r>
    </w:p>
    <w:p>
      <w:r>
        <w:t>Business Goals:</w:t>
      </w:r>
    </w:p>
    <w:p>
      <w:pPr>
        <w:pStyle w:val="ListBullet"/>
      </w:pPr>
      <w:r>
        <w:t>Provide yardage alerts for 33 courses in Bangkok Metro at launch, expand to 300 Thailand-wide</w:t>
      </w:r>
    </w:p>
    <w:p>
      <w:pPr>
        <w:pStyle w:val="ListBullet"/>
      </w:pPr>
      <w:r>
        <w:t>Battery efficient: 36 holes on single charge</w:t>
      </w:r>
    </w:p>
    <w:p>
      <w:pPr>
        <w:pStyle w:val="ListBullet"/>
      </w:pPr>
      <w:r>
        <w:t>Zero manual interaction during round - fully hands-free</w:t>
      </w:r>
    </w:p>
    <w:p>
      <w:pPr>
        <w:pStyle w:val="ListBullet"/>
      </w:pPr>
      <w:r>
        <w:t>Accuracy: GPS yardage ±3 yards, green entry detection ±5m</w:t>
      </w:r>
    </w:p>
    <w:p>
      <w:pPr>
        <w:pStyle w:val="Heading1"/>
      </w:pPr>
      <w:r>
        <w:t>3. Scope</w:t>
      </w:r>
    </w:p>
    <w:p>
      <w:r>
        <w:t>IN SCOPE: Course selection, green polygon geofencing, yardage to front/center/back, pin position (future), shot detection via accelerometer, hybrid trigger, push-style notifications, history/log, offline mode.</w:t>
      </w:r>
    </w:p>
    <w:p>
      <w:r>
        <w:t>OUT OF SCOPE (v1): Scorecard, social, swing analytics, live pin from superintendent (v2 via StrackaHoLo), iOS, wearable.</w:t>
      </w:r>
    </w:p>
    <w:p>
      <w:pPr>
        <w:pStyle w:val="Heading1"/>
      </w:pPr>
      <w:r>
        <w:t>4. Target Users</w:t>
      </w:r>
    </w:p>
    <w:p>
      <w:r>
        <w:t>Primary: Thai golfers aged 25-55 playing in Bangkok/Pattaya area, using Android, playing 2-4x per month. Secondary: Tourists, Caddies, Golf academies.</w:t>
      </w:r>
    </w:p>
    <w:p>
      <w:pPr>
        <w:pStyle w:val="Heading1"/>
      </w:pPr>
      <w:r>
        <w:t>5. Core Features</w:t>
      </w:r>
    </w:p>
    <w:p>
      <w:pPr>
        <w:pStyle w:val="ListBullet"/>
      </w:pPr>
      <w:r>
        <w:t>F1 - Course &amp; Hole Selection: User selects course (33 Bangkok Metro), selects starting hole. App loads green polygons for that course only (18 greens).</w:t>
      </w:r>
    </w:p>
    <w:p>
      <w:pPr>
        <w:pStyle w:val="ListBullet"/>
      </w:pPr>
      <w:r>
        <w:t>F2 - Smart Yardage Notification: One notification per ball position: Yardage to front/center/back + wind + club suggestion.</w:t>
      </w:r>
    </w:p>
    <w:p>
      <w:pPr>
        <w:pStyle w:val="ListBullet"/>
      </w:pPr>
      <w:r>
        <w:t>F3 - On-Green Detection: When inside green polygon, notify "On Green! X ft to pin".</w:t>
      </w:r>
    </w:p>
    <w:p>
      <w:pPr>
        <w:pStyle w:val="ListBullet"/>
      </w:pPr>
      <w:r>
        <w:t>F4 - Hole Auto-Advance: When user leaves green and enters next tee geofence, auto-advance.</w:t>
      </w:r>
    </w:p>
    <w:p>
      <w:pPr>
        <w:pStyle w:val="ListBullet"/>
      </w:pPr>
      <w:r>
        <w:t>F5 - Shot Tracking: Detect swings via accelerometer, log shot count per hole, distance per shot.</w:t>
      </w:r>
    </w:p>
    <w:p>
      <w:pPr>
        <w:pStyle w:val="ListBullet"/>
      </w:pPr>
      <w:r>
        <w:t>F6 - Offline Mode: Green polygons stored locally in Room/SQLite, no server needed on course.</w:t>
      </w:r>
    </w:p>
    <w:p>
      <w:pPr>
        <w:pStyle w:val="ListBullet"/>
      </w:pPr>
      <w:r>
        <w:t>F7 - Round History: Store round logs, yardage history, battery usage.</w:t>
      </w:r>
    </w:p>
    <w:p>
      <w:pPr>
        <w:pStyle w:val="Heading1"/>
      </w:pPr>
      <w:r>
        <w:t>6. System Architecture</w:t>
      </w:r>
    </w:p>
    <w:p>
      <w:r>
        <w:t>Architecture: MVVM + Clean Architecture. Presentation (Compose UI) -&gt; ViewModel -&gt; Repository -&gt; Data Sources (Room DB for greens, FusedLocation, GeofencingClient, ActivityRecognition). Background: WorkManager + Foreground Service for round session.</w:t>
      </w:r>
    </w:p>
    <w:p>
      <w:r>
        <w:t>Components:</w:t>
      </w:r>
    </w:p>
    <w:p>
      <w:pPr>
        <w:pStyle w:val="ListBullet"/>
      </w:pPr>
      <w:r>
        <w:t>GeofenceManager.kt - Manages 2 geofences per active hole only</w:t>
      </w:r>
    </w:p>
    <w:p>
      <w:pPr>
        <w:pStyle w:val="ListBullet"/>
      </w:pPr>
      <w:r>
        <w:t>ShotDetector.kt - Accelerometer listener, peak detection &gt;2.5g</w:t>
      </w:r>
    </w:p>
    <w:p>
      <w:pPr>
        <w:pStyle w:val="ListBullet"/>
      </w:pPr>
      <w:r>
        <w:t>LocationManager.kt - FusedLocationProvider, adaptive accuracy</w:t>
      </w:r>
    </w:p>
    <w:p>
      <w:pPr>
        <w:pStyle w:val="ListBullet"/>
      </w:pPr>
      <w:r>
        <w:t>YardageEngine.kt - Haversine + polygon point-in-polygon (Ray casting)</w:t>
      </w:r>
    </w:p>
    <w:p>
      <w:pPr>
        <w:pStyle w:val="ListBullet"/>
      </w:pPr>
      <w:r>
        <w:t>NotificationManager.kt - Notification channels, vibration patterns</w:t>
      </w:r>
    </w:p>
    <w:p>
      <w:pPr>
        <w:pStyle w:val="ListBullet"/>
      </w:pPr>
      <w:r>
        <w:t>CourseRepository.kt - Loads GeoJSON -&gt; Room</w:t>
      </w:r>
    </w:p>
    <w:p>
      <w:pPr>
        <w:pStyle w:val="Heading1"/>
      </w:pPr>
      <w:r>
        <w:t>7. Data Model - Greens &amp; Geofencing</w:t>
      </w:r>
    </w:p>
    <w:p>
      <w:r>
        <w:t>Green Polygon Schema (GeoJSON):</w:t>
      </w:r>
    </w:p>
    <w:p>
      <w:r>
        <w:t>{</w:t>
        <w:br/>
        <w:t xml:space="preserve">  "course_name": "Alpine Golf Club",</w:t>
        <w:br/>
        <w:t xml:space="preserve">  "province": "Bangkok",</w:t>
        <w:br/>
        <w:t xml:space="preserve">  "hole": 7,</w:t>
        <w:br/>
        <w:t xml:space="preserve">  "green_id": "ALP-G07",</w:t>
        <w:br/>
        <w:t xml:space="preserve">  "type": "green",</w:t>
        <w:br/>
        <w:t xml:space="preserve">  "area_m2": 587,</w:t>
        <w:br/>
        <w:t xml:space="preserve">  "geometry": {"type": "Polygon", "coordinates": [[[lng, lat], ...]]}</w:t>
        <w:br/>
        <w:t>}</w:t>
      </w:r>
    </w:p>
    <w:p>
      <w:r>
        <w:t>Room Entities: Course(id, name, province, lat, lng), Green(id, courseId, hole, polygonJson, centerLat, centerLng, frontLat, frontLng, backLat, backLng), Pin(courseId, hole, lat, lng, date), RoundSession(id, courseId, startTime, batteryStart), Shot(id, roundId, hole, lat, lng, timestamp, club)</w:t>
      </w:r>
    </w:p>
    <w:p>
      <w:r>
        <w:t>Geofence Definitions: Tee Geofence 120m radius, Green Geofence 45m radius (or polygon if available - use polygon for on-green, circle for pre-wake). Only active hole geofences registered at a time to save battery.</w:t>
      </w:r>
    </w:p>
    <w:p>
      <w:pPr>
        <w:pStyle w:val="Heading1"/>
      </w:pPr>
      <w:r>
        <w:t>8. Notification Trigger Logic - Core IP</w:t>
      </w:r>
    </w:p>
    <w:p>
      <w:r>
        <w:t>PROBLEM: Pure GPS geofence = 5-8%/hr battery. Pure interval = 20% miss rate.</w:t>
      </w:r>
    </w:p>
    <w:p>
      <w:r>
        <w:t>SOLUTION: Hybrid 3-Stage Trigger:</w:t>
      </w:r>
    </w:p>
    <w:p>
      <w:r>
        <w:t>Stage 1 - Passive Geofence (Hardware): GeofencingClient registers Tee + Green. OS uses cell/WiFi, not GPS. Cost 0.3%/hr. Dwell 3s.</w:t>
      </w:r>
    </w:p>
    <w:p>
      <w:r>
        <w:t>Stage 2 - Shot Detection: On entering Tee geofence, start accelerometer @ 50Hz low-power. Detect swing spike &gt;2.5g followed by 2s stillness. Mark shot.</w:t>
      </w:r>
    </w:p>
    <w:p>
      <w:r>
        <w:t>Stage 3 - Adaptive Location: After shot, wake GPS HIGH_ACCURACY for 10s, get position, compute yardage, notify, then return to BALANCED_POWER. Adaptive interval: &gt;200y = 15s, 100-200y = 8s, &lt;100y = 5s, STILL = 60s.</w:t>
      </w:r>
    </w:p>
    <w:p>
      <w:r>
        <w:t>Debounce Rule: Notify ONLY ONCE per position. Conditions: (1) Moved &gt;15m from last notified position, AND (2) STILL for 3s (ActivityRecognition = STILL), AND (3) GPS accuracy &lt;15m. Prevents spam.</w:t>
      </w:r>
    </w:p>
    <w:p>
      <w:r>
        <w:t>State Machine: IDLE -&gt; ON_TEE -&gt; IN_PLAY (after Shot 1) -&gt; APPROACH -&gt; ON_GREEN -&gt; HOLE_COMPLETE -&gt; NEXT_TEE</w:t>
      </w:r>
    </w:p>
    <w:p>
      <w:r>
        <w:t>Edge Cases: Cart driving through green - loitering delay filters. GPS drift - filter by accuracy. Lost signal - use last known location + fallback to green center.</w:t>
      </w:r>
    </w:p>
    <w:p>
      <w:pPr>
        <w:pStyle w:val="Heading1"/>
      </w:pPr>
      <w:r>
        <w:t>9. Yardage Calculation</w:t>
      </w:r>
    </w:p>
    <w:p>
      <w:r>
        <w:t>Haversine formula for distance. Front/Back: Compute closest and furthest points of green polygon from ball position, project onto green center line. Wind: OpenWeatherMap API cached per course. Display in yards (imperial default) + meters toggle. Accuracy target ±3y.</w:t>
      </w:r>
    </w:p>
    <w:p>
      <w:pPr>
        <w:pStyle w:val="Heading1"/>
      </w:pPr>
      <w:r>
        <w:t>10. Notification &amp; UX Specification</w:t>
      </w:r>
    </w:p>
    <w:p>
      <w:r>
        <w:t>Notification Channels: Channel 1 - YARDAGE (high importance, vibration, sound). Channel 2 - HOLE_INFO (low).</w:t>
      </w:r>
    </w:p>
    <w:p>
      <w:r>
        <w:t>Notification Format:</w:t>
      </w:r>
    </w:p>
    <w:p>
      <w:r>
        <w:t>Title: "Hole 7 Par 4 - 142y to Green"</w:t>
      </w:r>
    </w:p>
    <w:p>
      <w:r>
        <w:t>Body: "Center 142y | Front 128y | Back 154y | Wind NE 8km/h | Suggest 8 Iron"</w:t>
      </w:r>
    </w:p>
    <w:p>
      <w:r>
        <w:t>Actions: [View Map] [Next Hole] [Mute]</w:t>
      </w:r>
    </w:p>
    <w:p>
      <w:r>
        <w:t>Vibration: 200ms, pause 100ms, 200ms. Sound: short chime. On Green: longer vibration + "On Green! 12ft to pin"</w:t>
      </w:r>
    </w:p>
    <w:p>
      <w:r>
        <w:t>Clarification: "After Shot 2" label means notification is FOR Shot 2, triggered BY Shot 1. User gets alert BEFORE playing next shot, not after.</w:t>
      </w:r>
    </w:p>
    <w:p>
      <w:pPr>
        <w:pStyle w:val="Heading1"/>
      </w:pPr>
      <w:r>
        <w:t>11. Battery &amp; Performance Requirements</w:t>
      </w:r>
    </w:p>
    <w:p>
      <w:r>
        <w:t>Targets: Hybrid mode 0.8%/hr, Max 1.5%/hr. 36 holes on 80% charge. CPU &lt;5% average. Memory &lt;150MB. Cold start &lt;1.5s. Offline - no network needed after course download.</w:t>
      </w:r>
    </w:p>
    <w:p>
      <w:pPr>
        <w:pStyle w:val="Heading1"/>
      </w:pPr>
      <w:r>
        <w:t>12. UI/UX Flow</w:t>
      </w:r>
    </w:p>
    <w:p>
      <w:r>
        <w:t>Screens: 1. Home - Select Course (search, province filter, nearby). 2. Round Setup - Choose starting hole, tee color, wind. 3. Round Active - Minimal UI: big yardage, hole number, map with green polygon. 4. Notification - System notification even when app backgrounded. 5. History - Round logs.</w:t>
      </w:r>
    </w:p>
    <w:p>
      <w:r>
        <w:t>Flow: Open App -&gt; Select Alpine Golf Club -&gt; Press Start Round -&gt; Put phone in pocket/cart -&gt; Receive notifications per shot -&gt; Finish -&gt; Summary.</w:t>
      </w:r>
    </w:p>
    <w:p>
      <w:pPr>
        <w:pStyle w:val="Heading1"/>
      </w:pPr>
      <w:r>
        <w:t>13. Tech Stack</w:t>
      </w:r>
    </w:p>
    <w:p>
      <w:pPr>
        <w:pStyle w:val="ListBullet"/>
      </w:pPr>
      <w:r>
        <w:t>Language: Kotlin 1.9, Jetpack Compose</w:t>
      </w:r>
    </w:p>
    <w:p>
      <w:pPr>
        <w:pStyle w:val="ListBullet"/>
      </w:pPr>
      <w:r>
        <w:t>Location: Google Play Services FusedLocationProviderClient, GeofencingClient, ActivityRecognitionClient</w:t>
      </w:r>
    </w:p>
    <w:p>
      <w:pPr>
        <w:pStyle w:val="ListBullet"/>
      </w:pPr>
      <w:r>
        <w:t>Storage: Room + SQLite, DataStore for preferences</w:t>
      </w:r>
    </w:p>
    <w:p>
      <w:pPr>
        <w:pStyle w:val="ListBullet"/>
      </w:pPr>
      <w:r>
        <w:t>Maps: Google Maps SDK or MapLibre (offline tiles)</w:t>
      </w:r>
    </w:p>
    <w:p>
      <w:pPr>
        <w:pStyle w:val="ListBullet"/>
      </w:pPr>
      <w:r>
        <w:t>Notifications: NotificationCompat, Foreground Service (type=location)</w:t>
      </w:r>
    </w:p>
    <w:p>
      <w:pPr>
        <w:pStyle w:val="ListBullet"/>
      </w:pPr>
      <w:r>
        <w:t>Build: Gradle, minSdk 26 (Android 8), targetSdk 34</w:t>
      </w:r>
    </w:p>
    <w:p>
      <w:pPr>
        <w:pStyle w:val="ListBullet"/>
      </w:pPr>
      <w:r>
        <w:t>Distribution: APK + AAB via Play Console Internal Testing</w:t>
      </w:r>
    </w:p>
    <w:p>
      <w:pPr>
        <w:pStyle w:val="Heading1"/>
      </w:pPr>
      <w:r>
        <w:t>14. Permissions &amp; Privacy</w:t>
      </w:r>
    </w:p>
    <w:p>
      <w:r>
        <w:t>Required: ACCESS_FINE_LOCATION, ACCESS_BACKGROUND_LOCATION, POST_NOTIFICATIONS, ACTIVITY_RECOGNITION, FOREGROUND_SERVICE_LOCATION, VIBRATE, INTERNET (for weather). Explain in-app: "We need background location to notify yardage when phone is in pocket." Data stays on device, no tracking outside round.</w:t>
      </w:r>
    </w:p>
    <w:p>
      <w:pPr>
        <w:pStyle w:val="Heading1"/>
      </w:pPr>
      <w:r>
        <w:t>15. Course Data - Bangkok Metro</w:t>
      </w:r>
    </w:p>
    <w:p>
      <w:r>
        <w:t>Launch Courses (33): Bangkok (5), Pathum Thani (7), Samut Prakan (6), Chachoengsao (5), Nakhon Pathom (4), Ayutthaya (5). Each course: 18 greens, polygons from GeoJSON file bangkok_greens.geojson (594 features). Note: Current polygons are placeholder georeferenced ellipses around true course centers - replace with Stracka Golf Intelligence API polygons for production.</w:t>
      </w:r>
    </w:p>
    <w:p>
      <w:pPr>
        <w:pStyle w:val="Heading1"/>
      </w:pPr>
      <w:r>
        <w:t>16. API Integrations</w:t>
      </w:r>
    </w:p>
    <w:p>
      <w:r>
        <w:t>Stracka Golf Intelligence API - Green polygons, elevation (commercial). OpenWeatherMap - Wind. Google Maps - Tiles. Optional: StrackaHoLo for daily pin.</w:t>
      </w:r>
    </w:p>
    <w:p>
      <w:pPr>
        <w:pStyle w:val="Heading1"/>
      </w:pPr>
      <w:r>
        <w:t>17. Testing &amp; Acceptance Criteria</w:t>
      </w:r>
    </w:p>
    <w:p>
      <w:pPr>
        <w:pStyle w:val="ListBullet"/>
      </w:pPr>
      <w:r>
        <w:t>Test on 3 courses: Alpine, Lotus Valley, Nikanti - 18 holes each</w:t>
      </w:r>
    </w:p>
    <w:p>
      <w:pPr>
        <w:pStyle w:val="ListBullet"/>
      </w:pPr>
      <w:r>
        <w:t>Battery test: 18 holes &lt;15% drain</w:t>
      </w:r>
    </w:p>
    <w:p>
      <w:pPr>
        <w:pStyle w:val="ListBullet"/>
      </w:pPr>
      <w:r>
        <w:t>Notification test: At least 90% of shots trigger 1 notification within 10s of arriving</w:t>
      </w:r>
    </w:p>
    <w:p>
      <w:pPr>
        <w:pStyle w:val="ListBullet"/>
      </w:pPr>
      <w:r>
        <w:t>No duplicate notifications for same position</w:t>
      </w:r>
    </w:p>
    <w:p>
      <w:pPr>
        <w:pStyle w:val="ListBullet"/>
      </w:pPr>
      <w:r>
        <w:t>Works offline with airplane mode + GPS only</w:t>
      </w:r>
    </w:p>
    <w:p>
      <w:pPr>
        <w:pStyle w:val="ListBullet"/>
      </w:pPr>
      <w:r>
        <w:t>App works with screen off</w:t>
      </w:r>
    </w:p>
    <w:p>
      <w:pPr>
        <w:pStyle w:val="Heading1"/>
      </w:pPr>
      <w:r>
        <w:t>18. Roadmap</w:t>
      </w:r>
    </w:p>
    <w:p>
      <w:r>
        <w:t>Phase 1 (v1.0 - 4 weeks): Bangkok 33 courses, hybrid trigger, yardage notification. Phase 2 (v1.1): Daily pin input, club suggestion AI. Phase 3 (v2.0): 300 courses Thailand-wide, scorecard, Apple Watch.</w:t>
      </w:r>
    </w:p>
    <w:p>
      <w:pPr>
        <w:pStyle w:val="Heading1"/>
      </w:pPr>
      <w:r>
        <w:t>19. Risks</w:t>
      </w:r>
    </w:p>
    <w:p>
      <w:r>
        <w:t>Risk: Android OEM kills background service (Xiaomi/Oppo) - Mitigation: Battery optimization exemption request, Foreground Service. Risk: GPS accuracy in trees - Mitigation: Kalman filter + polygon tolerance.</w:t>
      </w:r>
    </w:p>
    <w:p>
      <w:pPr>
        <w:pStyle w:val="Heading1"/>
      </w:pPr>
      <w:r>
        <w:t>20. Appendix - Kotlin Snippets</w:t>
      </w:r>
    </w:p>
    <w:p>
      <w:r>
        <w:t>Geofence creation:</w:t>
      </w:r>
    </w:p>
    <w:p>
      <w:r>
        <w:t>val geofence = Geofence.Builder().setRequestId("GREEN_7").setCircularRegion(greenLat, greenLng, 45f).setExpirationDuration(Geofence.NEVER_EXPIRE).setTransitionTypes(Geofence.GEOFENCE_TRANSITION_ENTER or Geofence.GEOFENCE_TRANSITION_DWELL).setLoiteringDelay(3000).build()</w:t>
      </w:r>
    </w:p>
    <w:p>
      <w:r>
        <w:t>Shot detection:</w:t>
      </w:r>
    </w:p>
    <w:p>
      <w:r>
        <w:t>if (accelMagnitude &gt; 2.5g &amp;&amp; lastShotTime &gt; 5s) { onShotDetected() }</w:t>
      </w:r>
    </w:p>
    <w:p>
      <w:r>
        <w:t>Yardage:</w:t>
      </w:r>
    </w:p>
    <w:p>
      <w:r>
        <w:t>fun haversine(lat1, lon1, lat2, lon2): Double { ... return distanceMeters * 1.09361 } // to yards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